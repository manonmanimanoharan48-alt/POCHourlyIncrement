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Validation Report (Microsoft Fabric + Great Expectations)</w:t>
      </w:r>
    </w:p>
    <w:p>
      <w:pPr>
        <w:pStyle w:val="Heading2"/>
      </w:pPr>
      <w:r>
        <w:t>Bronze Layer Validation</w:t>
      </w:r>
    </w:p>
    <w:p>
      <w:pPr>
        <w:pStyle w:val="IntenseQuote"/>
      </w:pPr>
      <w:r>
        <w:br/>
        <w:t>🕓 Validation Run: 2025-11-12 10:27:17</w:t>
      </w:r>
    </w:p>
    <w:p>
      <w:r>
        <w:t>✅ Success: 95.74468085106383%</w:t>
      </w:r>
    </w:p>
    <w:p>
      <w:r>
        <w:t>Total Expectations: 47</w:t>
      </w:r>
    </w:p>
    <w:p>
      <w:r>
        <w:t>Passed: 45</w:t>
      </w:r>
    </w:p>
    <w:p>
      <w:r>
        <w:t>Failed: 2</w:t>
      </w:r>
    </w:p>
    <w:p>
      <w:pPr>
        <w:pStyle w:val="Heading3"/>
      </w:pPr>
      <w:r>
        <w:t>Bronze Failed Expectations</w:t>
      </w:r>
    </w:p>
    <w:p>
      <w:pPr>
        <w:pStyle w:val="ListBullet"/>
      </w:pPr>
      <w:r>
        <w:t>- expect_column_values_to_be_of_type</w:t>
      </w:r>
    </w:p>
    <w:p>
      <w:pPr>
        <w:pStyle w:val="ListBullet"/>
      </w:pPr>
      <w:r>
        <w:t>- expect_column_values_to_be_of_type</w:t>
      </w:r>
    </w:p>
    <w:p>
      <w:pPr>
        <w:pStyle w:val="Heading2"/>
      </w:pPr>
      <w:r>
        <w:t>Bronze Layer Validation</w:t>
      </w:r>
    </w:p>
    <w:p>
      <w:pPr>
        <w:pStyle w:val="IntenseQuote"/>
      </w:pPr>
      <w:r>
        <w:br/>
        <w:t>🕓 Validation Run: 2025-11-12 10:32:13</w:t>
      </w:r>
    </w:p>
    <w:p>
      <w:r>
        <w:t>✅ Success: 100.0%</w:t>
      </w:r>
    </w:p>
    <w:p>
      <w:r>
        <w:t>Total Expectations: 47</w:t>
      </w:r>
    </w:p>
    <w:p>
      <w:r>
        <w:t>Passed: 47</w:t>
      </w:r>
    </w:p>
    <w:p>
      <w:r>
        <w:t>Failed: 0</w:t>
      </w:r>
    </w:p>
    <w:p>
      <w:pPr>
        <w:pStyle w:val="Heading3"/>
      </w:pPr>
      <w:r>
        <w:t>Bronze Failed Expectations</w:t>
      </w:r>
    </w:p>
    <w:p>
      <w:r>
        <w:t>All expectations passed successfully.</w:t>
      </w:r>
    </w:p>
    <w:p>
      <w:pPr>
        <w:pStyle w:val="Heading2"/>
      </w:pPr>
      <w:r>
        <w:t>Bronze Layer Validation</w:t>
      </w:r>
    </w:p>
    <w:p>
      <w:pPr>
        <w:pStyle w:val="IntenseQuote"/>
      </w:pPr>
      <w:r>
        <w:br/>
        <w:t>🕓 Validation Run: 2025-11-12 10:36:55</w:t>
      </w:r>
    </w:p>
    <w:p>
      <w:r>
        <w:t>✅ Success: 100.0%</w:t>
      </w:r>
    </w:p>
    <w:p>
      <w:r>
        <w:t>Total Expectations: 47</w:t>
      </w:r>
    </w:p>
    <w:p>
      <w:r>
        <w:t>Passed: 47</w:t>
      </w:r>
    </w:p>
    <w:p>
      <w:r>
        <w:t>Failed: 0</w:t>
      </w:r>
    </w:p>
    <w:p>
      <w:pPr>
        <w:pStyle w:val="Heading3"/>
      </w:pPr>
      <w:r>
        <w:t>Bronze Failed Expectations</w:t>
      </w:r>
    </w:p>
    <w:p>
      <w:r>
        <w:t>All expectations passed successfully.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10:46:47</w:t>
      </w:r>
    </w:p>
    <w:p>
      <w:r>
        <w:t>✅ Success: 70.0%</w:t>
      </w:r>
    </w:p>
    <w:p>
      <w:r>
        <w:t>Total Expectations: 30</w:t>
      </w:r>
    </w:p>
    <w:p>
      <w:r>
        <w:t>Passed: 21</w:t>
      </w:r>
    </w:p>
    <w:p>
      <w:r>
        <w:t>Failed: 9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expect_column_values_to_be_unique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expect_column_values_to_be_unique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expect_column_values_to_be_of_type</w:t>
      </w:r>
    </w:p>
    <w:p>
      <w:pPr>
        <w:pStyle w:val="ListBullet"/>
      </w:pPr>
      <w:r>
        <w:t>- expect_column_values_to_be_of_type</w:t>
      </w:r>
    </w:p>
    <w:p>
      <w:pPr>
        <w:pStyle w:val="ListBullet"/>
      </w:pPr>
      <w:r>
        <w:t>- expect_column_values_to_be_of_type</w:t>
      </w:r>
    </w:p>
    <w:p>
      <w:pPr>
        <w:pStyle w:val="ListBullet"/>
      </w:pPr>
      <w:r>
        <w:t>- expect_column_values_to_be_of_type</w:t>
      </w:r>
    </w:p>
    <w:p>
      <w:pPr>
        <w:pStyle w:val="ListBullet"/>
      </w:pPr>
      <w:r>
        <w:t>- expect_column_values_to_be_of_type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10:48:16</w:t>
      </w:r>
    </w:p>
    <w:p>
      <w:r>
        <w:t>✅ Success: 83.33333333333334%</w:t>
      </w:r>
    </w:p>
    <w:p>
      <w:r>
        <w:t>Total Expectations: 30</w:t>
      </w:r>
    </w:p>
    <w:p>
      <w:r>
        <w:t>Passed: 25</w:t>
      </w:r>
    </w:p>
    <w:p>
      <w:r>
        <w:t>Failed: 5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expect_column_values_to_be_unique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expect_column_values_to_be_unique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expect_column_values_to_be_of_type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11:01:43</w:t>
      </w:r>
    </w:p>
    <w:p>
      <w:r>
        <w:t>✅ Success: 90.0%</w:t>
      </w:r>
    </w:p>
    <w:p>
      <w:r>
        <w:t>Total Expectations: 30</w:t>
      </w:r>
    </w:p>
    <w:p>
      <w:r>
        <w:t>Passed: 27</w:t>
      </w:r>
    </w:p>
    <w:p>
      <w:r>
        <w:t>Failed: 3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expect_column_values_to_be_of_type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11:03:39</w:t>
      </w:r>
    </w:p>
    <w:p>
      <w:r>
        <w:t>✅ Success: 89.65517241379311%</w:t>
      </w:r>
    </w:p>
    <w:p>
      <w:r>
        <w:t>Total Expectations: 29</w:t>
      </w:r>
    </w:p>
    <w:p>
      <w:r>
        <w:t>Passed: 26</w:t>
      </w:r>
    </w:p>
    <w:p>
      <w:r>
        <w:t>Failed: 3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expect_column_values_to_be_of_type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11:04:16</w:t>
      </w:r>
    </w:p>
    <w:p>
      <w:r>
        <w:t>✅ Success: 89.65517241379311%</w:t>
      </w:r>
    </w:p>
    <w:p>
      <w:r>
        <w:t>Total Expectations: 29</w:t>
      </w:r>
    </w:p>
    <w:p>
      <w:r>
        <w:t>Passed: 26</w:t>
      </w:r>
    </w:p>
    <w:p>
      <w:r>
        <w:t>Failed: 3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expect_column_values_to_be_of_type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11:05:46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11:09:39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11:13:35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11:16:37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11:19:40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11:23:39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11:26:02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11:28:41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11:30:41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11:31:52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Bronze Layer Validation</w:t>
      </w:r>
    </w:p>
    <w:p>
      <w:pPr>
        <w:pStyle w:val="IntenseQuote"/>
      </w:pPr>
      <w:r>
        <w:br/>
        <w:t>🕓 Validation Run: 2025-11-12 11:38:25</w:t>
      </w:r>
    </w:p>
    <w:p>
      <w:r>
        <w:t>✅ Success: 100.0%</w:t>
      </w:r>
    </w:p>
    <w:p>
      <w:r>
        <w:t>Total Expectations: 47</w:t>
      </w:r>
    </w:p>
    <w:p>
      <w:r>
        <w:t>Passed: 47</w:t>
      </w:r>
    </w:p>
    <w:p>
      <w:r>
        <w:t>Failed: 0</w:t>
      </w:r>
    </w:p>
    <w:p>
      <w:pPr>
        <w:pStyle w:val="Heading3"/>
      </w:pPr>
      <w:r>
        <w:t>Bronze Failed Expectations</w:t>
      </w:r>
    </w:p>
    <w:p>
      <w:r>
        <w:t>All expectations passed successfully.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11:42:10</w:t>
      </w:r>
    </w:p>
    <w:p>
      <w:r>
        <w:t>✅ Success: 93.33333333333333%</w:t>
      </w:r>
    </w:p>
    <w:p>
      <w:r>
        <w:t>Total Expectations: 30</w:t>
      </w:r>
    </w:p>
    <w:p>
      <w:r>
        <w:t>Passed: 28</w:t>
      </w:r>
    </w:p>
    <w:p>
      <w:r>
        <w:t>Failed: 2</w:t>
      </w:r>
    </w:p>
    <w:p>
      <w:pPr>
        <w:pStyle w:val="Heading3"/>
      </w:pPr>
      <w:r>
        <w:t>Silver Failed Expectations</w:t>
      </w:r>
    </w:p>
    <w:p>
      <w:pPr>
        <w:pStyle w:val="ListBullet"/>
      </w:pPr>
      <w:r>
        <w:t>- expect_column_values_to_match_regex</w:t>
      </w:r>
    </w:p>
    <w:p>
      <w:pPr>
        <w:pStyle w:val="ListBullet"/>
      </w:pPr>
      <w:r>
        <w:t>- expect_column_values_to_match_regex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2025-11-12 11:43:28</w:t>
      </w:r>
    </w:p>
    <w:p>
      <w:r>
        <w:t>✅ Success: 100.0%</w:t>
      </w:r>
    </w:p>
    <w:p>
      <w:r>
        <w:t>Total Expectations: 28</w:t>
      </w:r>
    </w:p>
    <w:p>
      <w:r>
        <w:t>Passed: 28</w:t>
      </w:r>
    </w:p>
    <w:p>
      <w:r>
        <w:t>Failed: 0</w:t>
      </w:r>
    </w:p>
    <w:p>
      <w:pPr>
        <w:pStyle w:val="Heading3"/>
      </w:pPr>
      <w:r>
        <w:t>Silver Failed Expectations</w:t>
      </w:r>
    </w:p>
    <w:p>
      <w:r>
        <w:t>All expectations passed successfully.</w:t>
      </w:r>
    </w:p>
    <w:p>
      <w:pPr>
        <w:pStyle w:val="Heading2"/>
      </w:pPr>
      <w:r>
        <w:t>Bronze Layer Validation</w:t>
      </w:r>
    </w:p>
    <w:p>
      <w:pPr>
        <w:pStyle w:val="IntenseQuote"/>
      </w:pPr>
      <w:r>
        <w:br/>
        <w:t>🕓 Validation Run: 2025-12-23 05:39:07</w:t>
      </w:r>
    </w:p>
    <w:p>
      <w:r>
        <w:t>✅ Success: 100.0%</w:t>
      </w:r>
    </w:p>
    <w:p>
      <w:r>
        <w:t>Total Expectations: 47</w:t>
      </w:r>
    </w:p>
    <w:p>
      <w:r>
        <w:t>Passed: 47</w:t>
      </w:r>
    </w:p>
    <w:p>
      <w:r>
        <w:t>Failed: 0</w:t>
      </w:r>
    </w:p>
    <w:p>
      <w:pPr>
        <w:pStyle w:val="Heading3"/>
      </w:pPr>
      <w:r>
        <w:t>Bronze Failed Expectations</w:t>
      </w:r>
    </w:p>
    <w:p>
      <w:r>
        <w:t>All expectations passed successfully.</w:t>
      </w:r>
    </w:p>
    <w:p>
      <w:pPr>
        <w:pStyle w:val="Heading2"/>
      </w:pPr>
      <w:r>
        <w:t>Silver Layer Validation</w:t>
      </w:r>
    </w:p>
    <w:p>
      <w:pPr>
        <w:pStyle w:val="IntenseQuote"/>
      </w:pPr>
      <w:r>
        <w:br/>
        <w:t>🕓 Validation Run: 2025-12-23 05:39:33</w:t>
      </w:r>
    </w:p>
    <w:p>
      <w:r>
        <w:t>✅ Success: 100.0%</w:t>
      </w:r>
    </w:p>
    <w:p>
      <w:r>
        <w:t>Total Expectations: 28</w:t>
      </w:r>
    </w:p>
    <w:p>
      <w:r>
        <w:t>Passed: 28</w:t>
      </w:r>
    </w:p>
    <w:p>
      <w:r>
        <w:t>Failed: 0</w:t>
      </w:r>
    </w:p>
    <w:p>
      <w:pPr>
        <w:pStyle w:val="Heading3"/>
      </w:pPr>
      <w:r>
        <w:t>Silver Failed Expectations</w:t>
      </w:r>
    </w:p>
    <w:p>
      <w:r>
        <w:t>All expectations passed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